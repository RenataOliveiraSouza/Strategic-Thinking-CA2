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822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3f563b-1781-4c02-b701-5021222bf76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